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7842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84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软件需求获取文档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1.项目定位..........................................................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1.1 项目背景 .......................................................................................................................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1.2 项目目的 .......................................................................................................................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1.3 目标用户 .......................................................................................................................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1.4 产品边界 ....................................................................................................................... 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2.成员分工.......................................................... 5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3.软件需求..........................................................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3.1 功能需求 .......................................................................................................................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3.2 非功能需求 ................................................................................................................... 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3.3 数据需求 ....................................................................................................................... 9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4.软件需求描述分析..................................................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4.1 用户用例 .....................................................................................................................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4.2 AI 服务用例 ................................................................................................................. 22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4.3 数据库用例 ................................................................................................................. 25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1.项目定位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1.1 项目背景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随着在线学习、远程办公、信息检索和大模型工具的普及，个人每天都会产生大量碎片化知识。课程笔记、会议纪要、读书摘录、网页资料、灵感想法、问题记录和项目复盘都可能具有长期价值，但这些内容在产生时通常是无序的、临时的、重复的，甚至存在语序颠倒和上下文缺失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传统笔记软件主要解决“记录”和“存储”问题，用户需要自己建立目录、标签、分类和层级。实际使用过程中，很多用户会因为整理成本过高而只囤积素材，最后形成大量难以复用的资料堆。序知要解决的不是“写一篇好看的笔记”，而是解决“长期积累后如何自动形成个人知识体系”的问题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本项目的核心定位是：用户自由无序录入，AI 全权体系化重构。用户不需要提前整理逻辑、排版或分类，只需要将原始素材放入系统；AI 负责从素材中理解含义、提取有效信息、建立主题、组织层级、生成知识节点并维护节点之间的关系。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1.2 项目目的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实现原始素材永久保留，保证用户输入内容不被 AI 覆盖或破坏。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 AI 单条解析，将杂乱素材转化为核心含义、关键词、主题和知识类型。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 AI 全库体系化重构，将分散素材整理为“一级主题—二级分支—知识节点”的结构。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实现来源引用，每个知识节点都能追溯到一个或多个原始素材。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实现知识网络维护，通过节点关系、版本历史和健康检查支撑长期演化。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实现知识复用，包括知识树浏览、个人知识库问答和 Markdown/JSON 导出。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1.3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317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需求特点</w:t>
            </w:r>
          </w:p>
        </w:tc>
        <w:tc>
          <w:tcPr>
            <w:tcW w:type="dxa" w:w="4139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典型使用场景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学生</w:t>
            </w:r>
          </w:p>
        </w:tc>
        <w:tc>
          <w:tcPr>
            <w:tcW w:type="dxa" w:w="317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学习资料多、知识点散、复习时需要体系。</w:t>
            </w:r>
          </w:p>
        </w:tc>
        <w:tc>
          <w:tcPr>
            <w:tcW w:type="dxa" w:w="413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课程笔记、教材摘录、论文资料、错题和复习提纲。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职场用户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会议与项目资料频繁产生，需要形成经验库。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会议纪要、需求讨论、项目复盘、工作方法沉淀。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创作者</w:t>
            </w:r>
          </w:p>
        </w:tc>
        <w:tc>
          <w:tcPr>
            <w:tcW w:type="dxa" w:w="317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素材来源杂，灵感和参考资料需要专题聚合。</w:t>
            </w:r>
          </w:p>
        </w:tc>
        <w:tc>
          <w:tcPr>
            <w:tcW w:type="dxa" w:w="413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选题灵感、摘录、案例库、观点体系整理。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终身学习者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跨领域资料长期积累，需要自动关联。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读书笔记、公开课、网页剪藏、个人思考。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1.4 产品边界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序知不是普通笔记软件，不要求用户手动建立目录。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序知不是娱乐聊天工具，AI 输出必须服务个人知识体系化。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序知不做脱离用户知识库的外网编造，回答和重构应基于用户素材。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序知第一阶段不做多人协作、模板市场、公开分享和移动端 App。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2.成员分工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24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81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学号</w:t>
            </w:r>
          </w:p>
        </w:tc>
        <w:tc>
          <w:tcPr>
            <w:tcW w:type="dxa" w:w="5669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主要分工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刘锦耀</w:t>
            </w:r>
          </w:p>
        </w:tc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20231060115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主要代码手。负责项目主框架、核心功能实现、AI 接口、前后端联调、GitHub 推送和 Vercel 部署验证。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马梓航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20231060267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负责需求获取、用户场景梳理、功能需求整理和用例规约协助。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明曦</w:t>
            </w:r>
          </w:p>
        </w:tc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20231060270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负责界面流程梳理、用户使用说明、页面截图整理和交互体验检查。</w:t>
            </w:r>
          </w:p>
        </w:tc>
      </w:tr>
      <w:tr>
        <w:tc>
          <w:tcPr>
            <w:tcW w:type="dxa" w:w="124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邓卓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20231060168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负责测试用例设计、测试执行记录、异常场景检查和测试报告整理。</w:t>
            </w:r>
          </w:p>
        </w:tc>
      </w:tr>
      <w:tr>
        <w:tc>
          <w:tcPr>
            <w:tcW w:type="dxa" w:w="124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马敏楠</w:t>
            </w:r>
          </w:p>
        </w:tc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20231060189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负责数据库设计说明、接口文档整理、数据字典校对和报告格式检查。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课程名称：软件工程。指导老师：胡刚。项目采用 AI 辅助软件开发方式完成，团队成员围绕需求、设计、编码、测试、部署和文档工作分工协作。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3.软件需求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3.1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70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030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用户认证</w:t>
            </w:r>
          </w:p>
        </w:tc>
        <w:tc>
          <w:tcPr>
            <w:tcW w:type="dxa" w:w="7030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Magic Link 登录；</w:t>
              <w:br/>
              <w:t>- 未登录用户跳转登录页；</w:t>
              <w:br/>
              <w:t>- 登录后读取当前用户会话。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素材入库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支持手动输入、粘贴、OCR、音频转写、PDF/Word 解析；</w:t>
              <w:br/>
              <w:t>- 保留 raw_content；</w:t>
              <w:br/>
              <w:t>- 支持状态筛选、搜索、编辑和删除。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AI 单条解析</w:t>
            </w:r>
          </w:p>
        </w:tc>
        <w:tc>
          <w:tcPr>
            <w:tcW w:type="dxa" w:w="7030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提取核心含义、有效信息、冗余信息、主题、知识类型、关键词和关联提示；</w:t>
              <w:br/>
              <w:t>- 输出结构化 JSON；</w:t>
              <w:br/>
              <w:t>- 失败时标记 failed。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文本分块与向量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长素材切分为 chunks；</w:t>
              <w:br/>
              <w:t>- 生成 embedding；</w:t>
              <w:br/>
              <w:t>- 使用 pgvector 支持语义检索。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体系化重构</w:t>
            </w:r>
          </w:p>
        </w:tc>
        <w:tc>
          <w:tcPr>
            <w:tcW w:type="dxa" w:w="7030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读取 analyzed 素材；</w:t>
              <w:br/>
              <w:t>- 生成一级主题、二级分支和知识节点；</w:t>
              <w:br/>
              <w:t>- 写入来源引用和版本快照。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知识网络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维护 knowledge_edges；</w:t>
              <w:br/>
              <w:t>- 展示相关节点；</w:t>
              <w:br/>
              <w:t>- 支持后续扩展前置、支撑、矛盾、延伸等关系。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知识问答</w:t>
            </w:r>
          </w:p>
        </w:tc>
        <w:tc>
          <w:tcPr>
            <w:tcW w:type="dxa" w:w="7030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服务端基于当前用户知识库组织上下文；</w:t>
              <w:br/>
              <w:t>- 调用 AI 生成回答；</w:t>
              <w:br/>
              <w:t>- 未来支持问答回存。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版本与健康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查看体系化版本；</w:t>
              <w:br/>
              <w:t>- 比较版本差异；</w:t>
              <w:br/>
              <w:t>- 检查重复、孤儿、无来源等知识库健康问题。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设置与导出</w:t>
            </w:r>
          </w:p>
        </w:tc>
        <w:tc>
          <w:tcPr>
            <w:tcW w:type="dxa" w:w="7030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- 模型选择；</w:t>
              <w:br/>
              <w:t>- API Key 配置；</w:t>
              <w:br/>
              <w:t>- JSON 与 Markdown 导出；</w:t>
              <w:br/>
              <w:t>- 隐私说明。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3.2 非功能需求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性能需求：页面交互应保持流畅，体系化重构限制单次处理规模，避免上下文过长造成模型失败。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安全需求：所有业务表启用 RLS，服务端接口必须验证用户身份并按 user_id 过滤。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可靠性需求：AI 调用失败不能影响原始素材，任务状态需要记录 completed 或 failed。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可维护性需求：核心业务类型统一定义，数据库迁移按模块拆分，API 路由职责清晰。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可扩展性需求：原始素材层、AI 理解层、知识网络层分离，便于后续支持增量更新。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可用性需求：工作台采用三栏结构，使用户能在一个界面完成输入、解析和浏览。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3.3 数据需求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70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数据对象</w:t>
            </w:r>
          </w:p>
        </w:tc>
        <w:tc>
          <w:tcPr>
            <w:tcW w:type="dxa" w:w="37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23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保存位置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原始素材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用户输入或导入的原始内容，不做覆盖式改写。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解析结果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对单条素材的结构化理解。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material_analysis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素材分块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长文本切分后的检索单元和向量。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material_chunks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知识主题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生成的一级主题和二级分支。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knowledge_topics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知识节点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用户主要阅读和复用的体系化内容。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knowledge_nodes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来源引用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节点与原始素材之间的证据关系。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node_material_links</w:t>
            </w:r>
          </w:p>
        </w:tc>
      </w:tr>
      <w:tr>
        <w:tc>
          <w:tcPr>
            <w:tcW w:type="dxa" w:w="170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知识关系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节点之间的相关、前置、支撑、矛盾等关系。</w:t>
            </w:r>
          </w:p>
        </w:tc>
        <w:tc>
          <w:tcPr>
            <w:tcW w:type="dxa" w:w="323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knowledge_edges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版本快照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每次体系化结果的完整 JSON 快照。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knowledge_versions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4.软件需求描述分析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4.1 用户用例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 用户用例图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 用户登录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系统职责：验证用户身份并创建会话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前置条件：用户拥有邮箱并能接收 Magic Link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后置条件：用户进入主页面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1.用户打开登录页。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2.用户输入邮箱并提交。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3.系统发送 Magic Link。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4.用户点击邮件链接完成验证。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5.系统创建会话并跳转工作台。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1.邮箱格式错误时提示重新输入。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2.链接过期时要求重新发送。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业务说明：登录是所有知识库操作的前提。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 新增原始素材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系统职责：保存用户原始输入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前置条件：用户已登录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后置条件：materials 表新增 pending 记录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1.用户进入工作台。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2.用户输入标题和原始内容。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3.用户点击保存。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4.系统写入 raw_content。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5.素材列表刷新。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1.内容为空时阻止提交。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2.保存失败时提示错误。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业务说明：原始素材是事实源，后续 AI 只基于此进行解析和重构。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4.1.3 编辑原始素材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系统职责：更新素材标题和原文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前置条件：素材属于当前用户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后置条件：materials 更新 updated_at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1.用户打开素材详情。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2.用户修改标题或内容。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3.用户点击保存。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4.系统更新数据库。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1.无权限访问时返回 401 或 404。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2.内容过长时提示用户拆分。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业务说明：编辑后可重新解析，使知识体系基于最新素材。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4.1.4 删除原始素材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系统职责：删除素材及相关解析数据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前置条件：素材属于当前用户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后置条件：素材和级联数据被移除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1.用户选择素材。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2.用户点击删除。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3.系统确认操作。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4.系统删除记录。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1.用户取消确认则不执行删除。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2.已被知识节点引用时提示可能影响体系。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业务说明：删除操作需要谨慎，因为来源引用会发生变化。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4.1.5 AI 单条解析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系统职责：调用 AI 输出结构化解析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前置条件：素材存在且未处于 analyzing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后置条件：保存 material_analysis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1.用户点击解析。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2.系统将素材状态设为 analyzing。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3.系统调用 AI。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4.AI 返回 JSON。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5.系统写入解析结果。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6.系统将状态设为 analyzed。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1.AI 失败时状态设为 failed。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2.JSON 不合法时记录错误。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业务说明：解析层降低重构时噪声，提高体系化质量。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4.1.6 文件导入解析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系统职责：读取上传文档内容并转为素材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前置条件：用户选择 PDF 或 Word 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后置条件：文件文本进入素材层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1.用户选择文件。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2.系统调用 parse-file 接口。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3.系统抽取文本。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4.用户确认后保存为素材。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1.文件格式不支持时提示错误。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2.解析内容为空时提示重新上传。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业务说明：该用例扩展了素材来源，但最终仍进入 materials。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4.1.7 图片 OCR 入库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系统职责：识别图片中的文字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前置条件：用户上传图片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后置条件：识别文本可保存为素材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1.用户上传图片。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2.系统调用 OCR 接口。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3.AI 返回识别文本。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4.用户确认内容。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5.系统保存素材。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1.识别失败时提示重试。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2.文本质量低时允许手动修正。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业务说明：OCR 能把截图、拍照笔记纳入知识库。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4.1.8 音频转写入库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系统职责：将录音转写为文本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前置条件：用户上传音频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后置条件：转写文本可保存为素材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1.用户上传音频。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2.系统调用转写接口。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3.AI 返回转写文本。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4.用户确认并保存。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1.音频过大时提示压缩。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2.转写失败时保留错误信息。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业务说明：适合会议记录、课堂录音和临时口述灵感。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4.1.9 一键体系化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服务、数据库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系统职责：生成知识体系并落库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前置条件：存在 analyzed 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后置条件：生成主题、节点、引用、关系和版本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1.用户点击一键体系化。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2.系统创建 reconstruction_job。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3.系统读取已解析素材。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4.AI 生成体系化 JSON。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5.系统写入知识网络。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6.系统保存版本快照。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1.没有 analyzed 素材时提示无法体系化。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2.AI 失败时任务标记 failed。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业务说明：这是序知区别于普通笔记软件的核心用例。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4.1.10 查看知识体系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系统职责：展示主题树和节点详情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前置条件：已存在知识节点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后置条件：用户看到体系化成果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1.用户进入知识页。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2.系统加载主题树。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3.用户展开主题。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4.用户点击节点。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5.系统显示节点内容和来源素材。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1.无知识体系时提示先体系化。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2.节点被删除时刷新列表。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业务说明：该视图是用户使用 AI 重构结果的主要入口。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4.1.11 查看相关节点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系统职责：展示知识节点关系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前置条件：节点存在并有 edges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后置条件：用户理解知识间联系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1.用户打开节点详情。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2.系统查询 source/target 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3.系统展示相关节点。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1.无相关节点时显示空状态。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业务说明：知识关系让系统从树状目录进一步升级为知识网络。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4.1.12 知识问答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主要参与者：用户、AI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系统职责：基于用户知识库回答问题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前置条件：用户已登录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后置条件：返回带知识库上下文的回答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1.用户输入问题。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2.系统检索素材和知识节点。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3.系统组织上下文。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4.AI 生成回答。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5.前端显示回复。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1.知识库为空时提示先添加素材。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2.AI 失败时提示稍后重试。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业务说明：问答不是开放聊天，而是个人知识库的复用方式。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4.1.13 查看版本历史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系统职责：展示体系化历史快照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前置条件：用户至少执行过一次体系化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后置条件：用户可查看版本列表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1.用户打开历史记录。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2.系统读取 knowledge_versions。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3.用户选择版本。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4.系统显示摘要或差异。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1.无历史版本时显示空状态。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业务说明：版本历史保证知识体系演化过程可追溯。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4.1.14 导出个人数据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系统职责：导出 JSON 或 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前置条件：用户已登录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后置条件：下载个人知识库备份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1.用户进入设置页。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2.用户点击导出。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3.系统读取用户数据。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4.系统生成文件并返回下载。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1.导出失败时提示错误。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业务说明：导出能力保证数据可迁移，降低用户长期使用顾虑。</w:t>
      </w:r>
    </w:p>
    <w:p>
      <w:r>
        <w:br w:type="page"/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4.2 AI 服务用例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4.2.1 生成结构化解析 JSON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系统职责：按照系统 Prompt 输出固定字段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前置条件：收到素材文本和规则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后置条件：返回可落库 JSON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1.读取系统角色约束。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2.理解素材含义。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3.提取主题、关键词和知识类型。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4.返回 JSON。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1.无法判断类型时选择 summary。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2.内容过短时仍输出最小结构。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业务说明：AI 服务不能脱离素材编造。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4.2.2 生成体系化知识树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主要参与者：AI 服务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系统职责：把多条素材重构为主题和节点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前置条件：收到已解析素材集合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后置条件：返回 system_title、summary、topics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1.合并相似素材。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2.生成一级主题。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3.生成二级分支。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4.生成节点并回填 source_material_ids。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1.素材过少时生成较小体系。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2.素材冲突时保留来源。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业务说明：体系化重构强调秩序，而不是扩写。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4.3 数据库用例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4.3.1 执行 RLS 权限隔离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主要参与者：数据库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系统职责：保证用户只能访问自己数据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前置条件：请求带有认证用户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后置条件：只返回 auth.uid 对应数据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基本交互序列：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1.接口发起查询。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2.数据库执行 RLS 策略。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3.返回当前用户数据。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扩展交互序列：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1.未登录请求被拒绝。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业务说明：RLS 是项目隐私安全的基础。</w:t>
      </w: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软件需求分析文档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1.运行环境 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1.1 设备 .................................................................................................................................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1.2 接口 .................................................................................................................................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2.软件需求 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2.1 功能需求 ........................................................................................................................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2.2 非功能需求 ...................................................................................................................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2.3 软件总体流程 .............................................................................................................. 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2.4 软件体系结构 .............................................................................................................. 5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3.需求分析——功能建模 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3.1 素材管理模块 .............................................................................................................. 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3.2 AI 解析模块 .................................................................................................................. 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3.3 体系化模块 ................................................................................................................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3.4 知识问答模块 ............................................................................................................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3.5 数据导出模块 ............................................................................................................ 14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1.运行环境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1.1 设备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客户端运行在现代浏览器中，主要面向 PC 端使用。开发环境位于 Windows 本地目录 D:\OrdKnow；服务器端可部署到支持 Node.js 的云平台，数据库和认证服务由 Supabase 提供。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1.2 接口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Supabase Auth：用于用户登录、会话读取和权限判断。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Supabase PostgreSQL：用于保存素材、解析结果、知识节点、关系和版本。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pgvector：用于保存 embedding 并支持相似内容检索。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AI Provider：用于素材解析、体系化重构和知识问答。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Embedding Provider：用于长文本分块后的语义向量生成。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文件解析/OCR/转写接口：用于把多模态素材转为文本。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2.软件需求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2.1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58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04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83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处理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素材管理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用户文本、文件、图片、音频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保存原始内容，维护状态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materials 记录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AI 解析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单条素材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调用模型生成结构化 JSON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material_analysis 记录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文本分块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长文本素材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按长度切分并生成 embedding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material_chunks 记录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体系化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已解析素材集合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聚类、排序、建层级、建引用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topics、nodes、links、versions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知识网络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节点和来源引用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生成节点间关系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knowledge_edges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问答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用户问题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检索知识上下文并调用 AI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回答文本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导出</w:t>
            </w:r>
          </w:p>
        </w:tc>
        <w:tc>
          <w:tcPr>
            <w:tcW w:type="dxa" w:w="204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用户数据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组装 JSON 或 Markdown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下载文件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2.2 非功能需求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性能需求：普通页面加载应满足日常交互；AI 类任务允许较长等待，但必须有状态反馈。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安全需求：接口必须验证登录用户，数据库通过 RLS 限制跨用户访问。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完整性需求：AI 生成节点必须保留来源素材 ID，避免知识体系失去事实依据。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可恢复需求：体系化失败时 reconstruction_jobs 保存错误信息，原始素材不受影响。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可扩展需求：多模态输入最终统一进入素材层，后续扩展不会破坏核心流程。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2.3 软件总体流程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3439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4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 软件总体流程图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2.4 软件体系结构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9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3 软件体系结构图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3.需求分析——功能建模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3.1 素材管理模块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素材管理模块的核心是“无约束输入”。用户不需要预先判断素材类型或所属主题，系统只负责保存原始内容和状态。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mate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4 新增素材并解析时序图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3.2 AI 解析模块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解析模块负责将单条原始素材转为结构化理解结果。解析结果不直接替代原文，而是作为后续体系化重构的中间层。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5 文件导入并解析时序图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3.3 体系化模块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体系化模块读取当前用户已解析素材，调用 AI 生成知识体系 JSON，并按主题、分支、节点、引用、关系和版本的顺序落库。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ys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6 一键体系化重构时序图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3.4 知识问答模块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知识问答模块不是开放域聊天，而是从用户知识库中组织上下文，再调用 AI 回答。服务端不信任前端传入的素材上下文，而是根据当前用户重新读取数据库。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q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7 知识问答时序图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3.5 数据导出模块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导出模块支持 JSON 和 Markdown 两类结果。JSON 适合备份和迁移，Markdown 适合用户阅读、归档或导入其他知识工具。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ex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8 数据导出时序图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3.6 状态与异常分析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94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94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异常处理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pending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等待解析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用户可手动触发解析。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analyzing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正在调用 AI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超时或失败后转 failed。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analyzed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解析完成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可参与体系化。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failed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解析失败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允许重新解析。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重构任务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running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正在体系化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记录开始时间。</w:t>
            </w:r>
          </w:p>
        </w:tc>
      </w:tr>
      <w:tr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重构任务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completed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体系化成功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保存版本快照。</w:t>
            </w:r>
          </w:p>
        </w:tc>
      </w:tr>
      <w:tr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重构任务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failed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体系化失败</w:t>
            </w:r>
          </w:p>
        </w:tc>
        <w:tc>
          <w:tcPr>
            <w:tcW w:type="dxa" w:w="294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记录 error_message。</w:t>
            </w:r>
          </w:p>
        </w:tc>
      </w:tr>
    </w:tbl>
    <w:p>
      <w:pPr>
        <w:spacing w:before="0" w:after="40" w:line="300" w:lineRule="auto"/>
      </w:pP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软件设计与实现文档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1.系统总体设计 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1.1 设计原则 ....................................................................................................................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1.2 总体架构 ....................................................................................................................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2.数据库设计 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2.1 数据表关系 ................................................................................................................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2.2 数据字典 .................................................................................................................... 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3.接口设计 .......................................................... 9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3.1 用户接口 .................................................................................................................... 9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3.2 AI 接口 ..................................................................................................................... 11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3.3 知识接口 ..................................................................................................................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4.模块设计 .......................................................... 14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5.详细设计与实现 .................................................... 18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6.代码结构说明 ...................................................... 30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7.部署设计 .......................................................... 36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1.系统总体设计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1.1 设计原则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分层原则：将原始素材层、AI 理解层和知识网络层分开设计。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可追溯原则：任何知识节点都应能追溯来源素材。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安全原则：用户身份由 Supabase Auth 管理，业务表使用 RLS。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可扩展原则：多模态输入最终统一转为文本素材，便于后续扩展。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简单可控原则：MVP 阶段体系化采用全量重建，降低实现复杂度。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1.2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39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9 系统总体架构图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2.数据库设计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2.1 数据表关系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92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9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10 核心数据表关系图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2.2 数据字典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 materials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user_id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所属用户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title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素材标题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raw_content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原始内容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source_type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素材来源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status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处理状态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created_at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timestamptz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创建时间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updated_at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timestamptz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更新时间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2 material_analysis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关联素材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core_meaning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核心含义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useful_points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有效信息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redundant_points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jsonb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冗余信息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topics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主题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knowledge_type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知识类型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keywords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关键词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ai_model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使用模型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3 material_chunks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关联素材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chunk_index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integer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分块序号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content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分块内容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embedding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vector(1024)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向量表示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4 knowledge_topics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user_id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所属用户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parent_id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父主题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title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主题标题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description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主题说明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level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integer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层级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sort_order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integer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排序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5 knowledge_nodes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topic_id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所属主题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title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节点标题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content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节点内容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summary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摘要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node_type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节点类型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version_id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版本号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6 node_material_links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node_id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知识节点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来源素材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chunk_id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来源分块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relevance_score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numeric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相关度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7 knowledge_edges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主键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source_node_id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源节点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target_node_id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uuid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目标节点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edge_type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关系类型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description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关系说明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confidence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numeric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置信度</w:t>
            </w:r>
          </w:p>
        </w:tc>
      </w:tr>
    </w:tbl>
    <w:p>
      <w:pPr>
        <w:spacing w:before="0" w:after="40" w:line="300" w:lineRule="auto"/>
      </w:pP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 reconstruction_jobs 与 versions 数据字典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6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reconstruction_jobs.status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任务状态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input_material_ids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输入素材集合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error_message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text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失败原因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knowledge_versions.snapshot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jsonb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体系快照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version_number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integer</w:t>
            </w:r>
          </w:p>
        </w:tc>
        <w:tc>
          <w:tcPr>
            <w:tcW w:type="dxa" w:w="436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版本号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3.接口设计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9 主要接口设计表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351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141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7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查询素材列表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新增素材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/api/materials/[id]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查看素材详情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/api/materials/[id]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PATCH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编辑素材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/api/materials/[id]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DELETE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删除素材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/api/analyze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单条解析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/api/parse-file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 PDF/Word 文件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/api/ocr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图片 OCR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/api/transcribe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音频转写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/api/audio2text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音频转文本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/api/fetch-url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抓取网页内容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/api/systematize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一键体系化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/api/systematize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查看重构任务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获取知识主题树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/api/knowledge/nodes/all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获取全部节点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/api/knowledge/nodes/[id]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GET/PATCH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节点详情与更新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/api/knowledge/node/[id]/materials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节点来源素材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/api/knowledge/edges/all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全部知识关系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/api/knowledge/edges/[nodeId]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节点相关关系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/api/knowledge/health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知识库健康检查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/api/knowledge/versions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版本列表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/api/knowledge/versions/[id]/diff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版本差异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/api/qa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知识问答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/api/search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搜索素材和知识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 导出</w:t>
            </w:r>
          </w:p>
        </w:tc>
      </w:tr>
      <w:tr>
        <w:tc>
          <w:tcPr>
            <w:tcW w:type="dxa" w:w="351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/api/export/markdown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GET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Markdown 导出</w:t>
            </w:r>
          </w:p>
        </w:tc>
      </w:tr>
      <w:tr>
        <w:tc>
          <w:tcPr>
            <w:tcW w:type="dxa" w:w="351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/api/setup-storage</w:t>
            </w:r>
          </w:p>
        </w:tc>
        <w:tc>
          <w:tcPr>
            <w:tcW w:type="dxa" w:w="141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POST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初始化存储桶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4.模块设计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 模块设计表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181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1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主要组成</w:t>
            </w:r>
          </w:p>
        </w:tc>
        <w:tc>
          <w:tcPr>
            <w:tcW w:type="dxa" w:w="37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认证模块</w:t>
            </w:r>
          </w:p>
        </w:tc>
        <w:tc>
          <w:tcPr>
            <w:tcW w:type="dxa" w:w="311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登录页、Supabase 客户端、Proxy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完成登录、会话读取和页面保护。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素材模块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material-input、material-list、material-detail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完成素材 CRUD 和状态展示。</w:t>
            </w:r>
          </w:p>
        </w:tc>
      </w:tr>
      <w:tr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AI 模块</w:t>
            </w:r>
          </w:p>
        </w:tc>
        <w:tc>
          <w:tcPr>
            <w:tcW w:type="dxa" w:w="311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ai/client、ai/request、ai/analyze、ai/systematize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封装模型选择、Key 覆盖、解析和重构。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知识模块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knowledge-tree、knowledge-node-detail、knowledge-graph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展示知识树、节点详情和关系。</w:t>
            </w:r>
          </w:p>
        </w:tc>
      </w:tr>
      <w:tr>
        <w:tc>
          <w:tcPr>
            <w:tcW w:type="dxa" w:w="181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问答模块</w:t>
            </w:r>
          </w:p>
        </w:tc>
        <w:tc>
          <w:tcPr>
            <w:tcW w:type="dxa" w:w="311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qa-chat、/api/qa</w:t>
            </w:r>
          </w:p>
        </w:tc>
        <w:tc>
          <w:tcPr>
            <w:tcW w:type="dxa" w:w="37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组织知识上下文并生成回答。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导出模块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/api/export、/api/export/markdown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导出用户完整数据和知识体系。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4.1 接口逐项说明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 GET /api/materials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接口功能：查询素材列表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 POST /api/materials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接口功能：新增素材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4.1.3 GET /api/materials/[id]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接口功能：查看素材详情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4.1.4 PATCH /api/materials/[id]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接口功能：编辑素材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4.1.5 DELETE /api/materials/[id]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接口功能：删除素材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4.1.6 POST /api/analyze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接口功能：AI 单条解析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4.1.7 POST /api/parse-file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接口功能：解析 PDF/Word 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4.1.8 POST /api/ocr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接口功能：图片 OCR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4.1.9 POST /api/transcribe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接口功能：音频转写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4.1.10 POST /api/audio2text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接口功能：音频转文本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4.1.11 POST /api/fetch-url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接口功能：抓取网页内容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4.1.12 POST /api/systematize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接口功能：一键体系化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4.1.13 GET /api/systematize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接口功能：查看重构任务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4.1.14 GET /api/knowledge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接口功能：获取知识主题树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4.1.15 GET /api/knowledge/nodes/all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接口功能：获取全部节点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4.1.16 GET/PATCH /api/knowledge/nodes/[id]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接口功能：节点详情与更新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4.1.17 GET /api/knowledge/node/[id]/materials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接口功能：节点来源素材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4.1.18 GET /api/knowledge/edges/all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接口功能：全部知识关系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4.1.19 GET /api/knowledge/edges/[nodeId]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接口功能：节点相关关系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4.1.20 GET /api/knowledge/health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接口功能：知识库健康检查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4.1.21 GET /api/knowledge/versions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接口功能：版本列表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4.1.22 GET /api/knowledge/versions/[id]/diff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接口功能：版本差异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4.1.23 POST /api/qa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接口功能：知识问答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4.1.24 GET /api/search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接口功能：搜索素材和知识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4.1.25 GET /api/export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接口功能：JSON 导出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4.1.26 GET /api/export/markdown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接口功能：Markdown 导出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4.1.27 POST /api/setup-storage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接口功能：初始化存储桶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调用位置：由前端页面、服务端组件或设置页操作触发。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权限要求：除公开登录相关流程外，业务接口均要求用户已登录，并在服务端读取 Supabase 当前用户。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输入数据：根据接口类型接收 JSON 请求体、URL 参数、文件表单或查询参数。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输出数据：统一返回 JSON 响应，导出接口返回可下载文本或结构化数据。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异常处理：未登录返回 401，数据库错误返回 500，业务条件不满足返回 400 或空状态提示。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6.代码结构说明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 src/app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Next.js App Router 页面、布局和 API Routes 所在目录。页面层负责路由结构，API 层负责服务端业务逻辑。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 src/app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6.2 src/app/(auth)/login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登录页和 Magic Link 登录动作。该模块是用户进入系统的身份入口。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10-2 src/app/(auth)/login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6.3 src/app/(main)/workspace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工作台页面。三栏结构承载素材输入、素材详情和知识树浏览。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10-3 src/app/(main)/workspace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6.4 src/app/(main)/materials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素材管理页面。用于素材列表、搜索、状态筛选和详情查看。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10-4 src/app/(main)/materials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6.5 src/app/(main)/knowledge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知识体系页面。用于展示 AI 体系化结果、节点详情和知识关系。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10-5 src/app/(main)/knowledge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6.6 src/app/(main)/qa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知识问答页面。用于向个人知识库提问并展示 AI 回答。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10-6 src/app/(main)/qa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6.7 src/app/(main)/settings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设置页面。用于模型选择、API Key、导出和隐私说明。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10-7 src/app/(main)/settings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6.8 src/components/materials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素材相关组件，包括输入框、列表、详情和状态徽章。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10-8 src/components/materials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6.9 src/components/knowledge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知识树、节点详情和图谱组件。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10-9 src/components/knowledge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6.10 src/components/qa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问答聊天组件。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10-10 src/components/qa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6.11 src/components/settings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设置页主体组件。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10-11 src/components/settings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6.12 src/lib/ai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客户端、Prompt、请求封装、素材解析和体系化重构逻辑。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10-12 src/lib/ai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6.13 src/lib/embeddings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文本分块和向量生成逻辑。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10-13 src/lib/embeddings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6.14 src/lib/supabase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Supabase 浏览器端、服务端和中间件封装。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10-14 src/lib/supabase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6.15 supabase/migrations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数据库扩展、数据表、RLS 策略、索引和触发器迁移文件。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10-15 supabase/migrations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6.16 tools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报告生成脚本和工程文档自动化工具。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10-16 tools 结构说明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说明项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所属层次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前端页面层 / 服务端接口层 / AI 能力层 / 数据持久层之一。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维护重点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保持职责单一，避免把 AI 处理、数据库操作和 UI 展示混杂在同一文件中。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与核心目标关系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共同服务于“原始素材入库—AI 理解—体系化重构—知识复用”的闭环。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7.部署设计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项目 GitHub 仓库为 https://github.com/usedare/ordknow，线上部署地址为 https://ordknow.vercel.app。部署流程采用 GitHub 推送触发 Vercel 构建的方式，保证代码、构建产物和线上访问保持一致。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10-17 部署设计表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部署项</w:t>
            </w:r>
          </w:p>
        </w:tc>
        <w:tc>
          <w:tcPr>
            <w:tcW w:type="dxa" w:w="646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GitHub 仓库</w:t>
            </w:r>
          </w:p>
        </w:tc>
        <w:tc>
          <w:tcPr>
            <w:tcW w:type="dxa" w:w="646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https://github.com/usedare/ordknow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Vercel 线上地址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https://ordknow.vercel.app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构建命令</w:t>
            </w:r>
          </w:p>
        </w:tc>
        <w:tc>
          <w:tcPr>
            <w:tcW w:type="dxa" w:w="646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build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类型检查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lint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环境变量</w:t>
            </w:r>
          </w:p>
        </w:tc>
        <w:tc>
          <w:tcPr>
            <w:tcW w:type="dxa" w:w="646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Supabase URL、Supabase anon key、AI Provider key、Embedding key 等。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数据库迁移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按 supabase/migrations 中 00001 至 00007 顺序执行。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5.详细设计与实现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1.素材入库详细设计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素材入库模块负责接收用户的自由输入。用户输入的内容可能没有标题、没有分段、存在重复或语序混乱，系统不要求用户整理，只负责保存事实来源。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新增素材时，前端将 title、raw_content、source_type 发送给 /api/materials。服务端验证用户身份后写入 materials 表，默认状态为 pending。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编辑素材时，系统只修改当前用户拥有的素材。删除素材时，数据库通过外键级联删除解析结果和分块数据，避免产生孤立记录。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2.AI 单条解析详细设计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单条解析的目标不是写文章，而是提取素材中已经存在的知识信息。系统 Prompt 明确要求不编造外部内容，不做无意义扩写。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解析输出采用固定 JSON 字段：core_meaning、useful_points、redundant_points、topics、knowledge_type、keywords、related_hints。这样前端展示和数据库落库都可以保持稳定。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解析成功后，系统将结果写入 material_analysis，并把素材状态改为 analyzed；解析失败则写入 failed，用户可以重新触发。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2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3.体系化重构详细设计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体系化接口是系统核心。用户点击一键体系化后，系统创建 reconstruction_job，并读取当前用户所有 analyzed 素材和解析结果。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MVP 阶段采用全量重建策略：重构前清空当前用户旧的知识节点和关系，然后写入新版主题、分支、节点、来源引用和版本快照。该策略简单、可控，适合课程项目和第一版产品验证。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返回的每个节点必须包含 source_material_ids。系统据此写入 node_material_links，使用户在知识节点页面可以查看原始素材依据。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3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yst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11 体系化重构详细时序图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4.知识网络详细设计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知识网络由 knowledge_topics、knowledge_nodes、node_material_links 和 knowledge_edges 共同组成。topics 负责层级，nodes 负责内容，links 负责来源，edges 负责横向关系。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当前实现会根据共同来源素材自动生成 related 边。同一条素材支撑多个节点时，这些节点之间天然存在关联。后续可由 AI 进一步判断 prerequisite、supports、contradicts 等关系。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知识网络的价值在于让系统不只是生成树状目录，而是逐步形成可维护、可复用、可演化的个人知识结构。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4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5.知识问答详细设计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问答接口由服务端读取当前用户的素材和知识节点，组织上下文后调用 AI。系统不直接信任前端传入的材料，避免用户伪造上下文读取他人数据。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回答内容应基于用户知识库，不做无关闲聊。若知识库为空或上下文不足，应提示用户先录入素材或进行体系化。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问答结果未来可通过 source_type='qa' 回存到 materials，使一次高质量问答成为知识网络的新素材。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5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579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q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12 知识问答详细时序图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6.导出与设置详细设计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设置页负责模型选择、API Key 配置、隐私说明和数据导出。模型选择保存在前端配置中，请求时通过安全头传递到服务端。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JSON 导出包含用户素材、解析结果、知识主题、节点、关系和版本，适合备份和迁移。Markdown 导出更适合阅读和提交作业附件。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隐私说明强调用户数据存储在 Supabase 项目中，AI 调用会发送必要文本到模型服务，用户可选择自带 API Key。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6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7.异常处理与安全设计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认证异常：未登录用户访问 API 时返回 401，受保护页面通过 Proxy 跳转登录页。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异常：模型调用失败、JSON 格式错误或网络错误时，接口返回错误并更新任务状态。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数据库异常：写入失败时捕获错误并返回 500，体系化任务记录 error_message。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权限安全：所有业务查询均带 user_id 过滤，数据库层启用 RLS，形成双重保护。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7 详细设计说明表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实现说明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来自前端页面、用户文件、AI 返回结果或数据库查询结果。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服务端 API 负责身份验证、参数校验、业务编排和错误处理。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 响应、更新数据库记录或生成导出文件。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风险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输出不稳定、数据库写入失败、用户权限不足、素材量过大。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处理策略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结构化 Prompt、任务状态记录、RLS 隔离、素材数量限制和异常提示。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8.核心代码实现说明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 src/app/api/materials/route.ts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素材列表查询与新增素材接口。该文件负责读取当前登录用户，按 user_id 查询或写入 materials。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 src/app/api/materials/[id]/route.ts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素材详情、编辑和删除接口。该接口必须验证素材归属，避免跨用户访问。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8.3 src/app/api/analyze/route.ts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单条解析接口。负责调用解析逻辑、保存 material_analysis、生成 chunks 并更新素材状态。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8-3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8.4 src/app/api/systematize/route.ts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一键体系化接口。负责创建 reconstruction_job，读取 analyzed 素材，调用 AI 体系化并落库。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8-4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8.5 src/app/api/qa/route.ts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知识问答接口。服务端读取当前用户素材和知识节点，组织上下文后调用 AI。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8-5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8.6 src/app/api/knowledge/route.ts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知识树接口。查询 topics、nodes 和 links，返回前端可渲染的树状结构。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8-6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8.7 src/app/api/knowledge/edges/all/route.ts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知识关系接口。返回当前用户的全部知识边，用于图谱展示。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8-7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8.8 src/app/api/knowledge/health/route.ts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知识库健康检查接口。检查重复、孤儿节点、无来源节点等问题。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8-8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8.9 src/app/api/export/route.ts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JSON 导出接口。读取用户完整数据并返回可备份的结构。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8-9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8.10 src/app/api/export/markdown/route.ts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Markdown 导出接口。将知识体系转换为便于阅读和迁移的文本。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8-10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8.11 src/app/api/parse-file/route.ts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文件解析接口。使用 pdf-parse、mammoth 等库把 PDF/Word 转为文本。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8-11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8.12 src/app/api/ocr/route.ts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OCR 接口。将图片中的文字识别为可入库素材。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8-12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8.13 src/app/api/transcribe/route.ts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音频转写接口。将音频内容转化为文本素材。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8-13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8.14 src/lib/ai/client.ts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客户端封装。统一模型调用方式，降低业务接口与具体模型提供方耦合。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8-14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8.15 src/lib/ai/request.ts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AI 请求配置。读取用户自带 Key 和模型选择，形成服务端调用参数。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8-15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8.16 src/lib/ai/prompts.ts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Prompt 约束。规定 AI 不能脱离用户素材编造，必须输出结构化结果。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8-16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8.17 src/lib/ai/analyze.ts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单条素材解析逻辑。把原始素材转化为 MaterialAnalysisResult。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8-17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8.18 src/lib/ai/systematize.ts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体系化重构逻辑。把素材集合转化为 SystematizeResult。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8-18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8.19 src/lib/embeddings/chunk.ts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文本分块逻辑。控制 chunk 大小，为向量检索和长文本处理服务。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8-19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8.20 src/lib/embeddings/client.ts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Embedding 客户端。负责调用向量模型并处理失败兜底。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8-20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8.21 src/components/workspace/workspace-layout.tsx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工作台主布局。实现左素材、中详情、右知识树的核心使用界面。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8-21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8.22 src/components/materials/material-input.tsx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素材输入组件。承载用户无约束录入的第一入口。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8-22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8.23 src/components/materials/material-list.tsx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素材列表组件。展示素材状态、标题、时间和筛选结果。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8-23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8.24 src/components/knowledge/knowledge-tree.tsx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知识树组件。展示 AI 体系化后的主题和节点层级。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8-24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8.25 src/components/knowledge/knowledge-node-detail.tsx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节点详情组件。展示内容、来源素材和相关节点。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8-25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8.26 src/components/qa/qa-chat.tsx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问答组件。展示用户问题和 AI 回答。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8-26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8.27 src/components/settings/settings-content.tsx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设置组件。管理模型、Key、导出和隐私信息。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8-27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8.28 src/types/index.ts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核心业务类型。定义 Material、KnowledgeNode、KnowledgeEdge 等数据结构。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8-28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8.29 src/proxy.ts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Next.js 代理/中间件入口。负责受保护路由的会话检查。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8-29 核心实现说明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设计维度</w:t>
            </w:r>
          </w:p>
        </w:tc>
        <w:tc>
          <w:tcPr>
            <w:tcW w:type="dxa" w:w="680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输入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来自前端请求、数据库记录、用户会话或 AI 服务返回结果。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处理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完成身份验证、参数检查、业务编排、数据库读写或 UI 渲染。</w:t>
            </w:r>
          </w:p>
        </w:tc>
      </w:tr>
      <w:tr>
        <w:tc>
          <w:tcPr>
            <w:tcW w:type="dxa" w:w="19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输出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JSON、更新数据库、刷新页面状态或生成用户可见内容。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质量要求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代码需要保持职责清晰，错误处理明确，不破坏原始素材事实源。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9.AI Prompt 设计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你是“序知”的知识解析引擎，不是聊天助手。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只能基于用户提供的原始素材提取真实存在的信息。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不要添加原文没有的信息，不做外部编造。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输出必须是结构化 JSON，字段必须稳定。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体系化重构时必须保留 source_material_ids。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优先生成“总—分—细”的层级结构。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发现重复内容时合并，发现矛盾时保留来源而不是擅自消除。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9-1 AI Prompt 类型说明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Prompt 类型</w:t>
            </w:r>
          </w:p>
        </w:tc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381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209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单条解析 Prompt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单条 raw_content</w:t>
            </w:r>
          </w:p>
        </w:tc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MaterialAnalysisResult</w:t>
            </w:r>
          </w:p>
        </w:tc>
        <w:tc>
          <w:tcPr>
            <w:tcW w:type="dxa" w:w="20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形成理解层，减少后续重构噪声。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 Prompt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素材与解析结果集合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SystematizeResult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生成主题、分支、节点和来源引用。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问答 Prompt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用户问题与知识库上下文</w:t>
            </w:r>
          </w:p>
        </w:tc>
        <w:tc>
          <w:tcPr>
            <w:tcW w:type="dxa" w:w="2381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回答文本</w:t>
            </w:r>
          </w:p>
        </w:tc>
        <w:tc>
          <w:tcPr>
            <w:tcW w:type="dxa" w:w="209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基于个人知识库复用知识。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健康检查 Prompt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知识节点和关系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问题与建议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发现重复、孤儿、无来源等风险。</w:t>
            </w:r>
          </w:p>
        </w:tc>
      </w:tr>
    </w:tbl>
    <w:p>
      <w:pPr>
        <w:spacing w:before="0" w:after="40" w:line="300" w:lineRule="auto"/>
      </w:pP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10.数据库安全策略实现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10-1 RLS 安全策略表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283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RLS 策略核心</w:t>
            </w:r>
          </w:p>
        </w:tc>
        <w:tc>
          <w:tcPr>
            <w:tcW w:type="dxa" w:w="362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安全意义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用户只能访问自己的原始素材。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material_analysis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用户只能访问自己的解析结果。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material_chunks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用户只能访问自己的素材分块。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knowledge_topics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用户只能访问自己的知识主题。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knowledge_nodes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用户只能访问自己的知识节点。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node_material_links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 knowledge_nodes 归属判断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引用关系必须属于当前用户的节点。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knowledge_edges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知识关系按用户隔离。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reconstruction_jobs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重构任务按用户隔离。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knowledge_versions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auth.uid() = user_id</w:t>
            </w:r>
          </w:p>
        </w:tc>
        <w:tc>
          <w:tcPr>
            <w:tcW w:type="dxa" w:w="362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版本快照按用户隔离。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10.1 materials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materials 表的权限策略核心是“auth.uid() = user_id”。该策略的意义是：用户只能访问自己的原始素材。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10.2 material_analysis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material_analysis 表的权限策略核心是“auth.uid() = user_id”。该策略的意义是：用户只能访问自己的解析结果。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10.3 material_chunks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material_chunks 表的权限策略核心是“auth.uid() = user_id”。该策略的意义是：用户只能访问自己的素材分块。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10.4 knowledge_topics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knowledge_topics 表的权限策略核心是“auth.uid() = user_id”。该策略的意义是：用户只能访问自己的知识主题。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10.5 knowledge_nodes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knowledge_nodes 表的权限策略核心是“auth.uid() = user_id”。该策略的意义是：用户只能访问自己的知识节点。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10.6 node_material_links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node_material_links 表的权限策略核心是“通过 knowledge_nodes 归属判断”。该策略的意义是：引用关系必须属于当前用户的节点。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10.7 knowledge_edges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knowledge_edges 表的权限策略核心是“auth.uid() = user_id”。该策略的意义是：知识关系按用户隔离。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10.8 reconstruction_jobs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reconstruction_jobs 表的权限策略核心是“auth.uid() = user_id”。该策略的意义是：重构任务按用户隔离。 在服务端接口中，系统还会显式按 user_id 查询，形成应用层和数据库层的双重保护。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10.9 knowledge_versions 权限设计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knowledge_versions 表的权限策略核心是“auth.uid() = user_id”。该策略的意义是：版本快照按用户隔离。 在服务端接口中，系统还会显式按 user_id 查询，形成应用层和数据库层的双重保护。</w:t>
      </w:r>
    </w:p>
    <w:p>
      <w:r>
        <w:br w:type="page"/>
      </w:r>
    </w:p>
    <w:p>
      <w:pPr>
        <w:spacing w:before="0" w:after="3000" w:line="300" w:lineRule="auto"/>
      </w:pP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6"/>
        </w:rPr>
        <w:t>序知 AI 个人体系化知识库</w:t>
        <w:br/>
        <w:t>测试报告与用户使用说明书</w:t>
      </w:r>
    </w:p>
    <w:p>
      <w:r>
        <w:br w:type="page"/>
      </w:r>
    </w:p>
    <w:p>
      <w:pPr>
        <w:spacing w:before="0" w:after="3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32"/>
        </w:rPr>
        <w:t>目  录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1.测试目标 .......................................................... 1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2.测试环境 .......................................................... 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3.功能测试 .......................................................... 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4.非功能测试 ........................................................ 8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5.运行环境 .......................................................... 10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6.用户使用说明 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6.1 登录界面 .................................................................................................................. 12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6.2 工作台界面 .............................................................................................................. 13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6.3 素材界面 .................................................................................................................. 14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6.4 知识体系界面 .......................................................................................................... 15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6.5 问答界面 .................................................................................................................. 16</w:t>
      </w:r>
    </w:p>
    <w:p>
      <w:pPr>
        <w:spacing w:before="0" w:after="2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6.6 设置界面 .................................................................................................................. 17</w:t>
      </w:r>
    </w:p>
    <w:p>
      <w:r>
        <w:br w:type="page"/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1.测试目标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本测试文档用于验证序知是否完成核心软件需求，重点检查素材入库、AI 解析、一键体系化、知识网络、问答和导出功能是否形成闭环。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3646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6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13 系统测试流程图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2.测试环境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11 测试环境表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226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463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操作系统</w:t>
            </w:r>
          </w:p>
        </w:tc>
        <w:tc>
          <w:tcPr>
            <w:tcW w:type="dxa" w:w="646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Windows，本地项目目录 D:\OrdKnow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前端框架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Next.js 16.2.7，React 19.2.7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开发语言</w:t>
            </w:r>
          </w:p>
        </w:tc>
        <w:tc>
          <w:tcPr>
            <w:tcW w:type="dxa" w:w="646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TypeScript 6.0.3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数据库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Supabase PostgreSQL，pgvector</w:t>
            </w:r>
          </w:p>
        </w:tc>
      </w:tr>
      <w:tr>
        <w:tc>
          <w:tcPr>
            <w:tcW w:type="dxa" w:w="226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验证命令</w:t>
            </w:r>
          </w:p>
        </w:tc>
        <w:tc>
          <w:tcPr>
            <w:tcW w:type="dxa" w:w="6463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lint；npm run build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验证结果</w:t>
            </w:r>
          </w:p>
        </w:tc>
        <w:tc>
          <w:tcPr>
            <w:tcW w:type="dxa" w:w="6463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TypeScript 检查通过；生产构建通过，输出 27 个页面/接口路由。</w:t>
            </w:r>
          </w:p>
        </w:tc>
      </w:tr>
    </w:tbl>
    <w:p>
      <w:pPr>
        <w:spacing w:before="0" w:after="40" w:line="30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3361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t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3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14 npm run lint 类型检查真实输出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7249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24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15 npm run build 生产构建真实输出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3.功能测试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12 功能测试用例表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3"/>
        <w:gridCol w:w="1803"/>
        <w:gridCol w:w="1803"/>
        <w:gridCol w:w="1803"/>
        <w:gridCol w:w="1803"/>
      </w:tblGrid>
      <w:tr>
        <w:tc>
          <w:tcPr>
            <w:tcW w:type="dxa" w:w="90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58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835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操作步骤</w:t>
            </w:r>
          </w:p>
        </w:tc>
        <w:tc>
          <w:tcPr>
            <w:tcW w:type="dxa" w:w="249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907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TC-01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登录页面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访问 /login，输入邮箱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能够发送 Magic Link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路由保护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未登录访问 /workspace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跳转登录页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TC-03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新增素材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输入标题和内容并保存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列表出现 pending 素材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TC-04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编辑素材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修改素材内容并保存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updated_at 更新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TC-05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删除素材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点击删除并确认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素材从列表消失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TC-06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状态筛选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选择 analyzed 状态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仅展示已解析素材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TC-07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解析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对素材触发解析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生成解析结果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TC-08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解析失败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模拟 AI Key 错误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状态变为 failed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TC-09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文件解析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上传 PDF/Word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抽取文本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OCR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上传图片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返回识别文本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TC-11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音频转写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上传音频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返回转写文本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一键体系化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点击体系化按钮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生成知识树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TC-13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无素材体系化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无 analyzed 素材时触发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返回提示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TC-14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知识节点详情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点击节点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显示内容和来源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TC-15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相关节点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查看节点关系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 related 节点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TC-16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版本列表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打开历史记录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显示版本号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TC-17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版本差异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选择两个版本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显示差异信息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TC-18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知识问答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输入问题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返回回答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TC-19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知识搜索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输入关键词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返回相关素材/节点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 导出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点击导出 JSON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下载数据文件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TC-21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Markdown 导出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点击导出 Markdown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下载 Markdown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模型选择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切换模型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选择被保存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TC-23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API Key 配置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输入用户 Key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后续请求携带配置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TC-24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类型检查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执行 npm run lint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命令通过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TC-25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生产构建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执行 npm run build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构建通过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TC-26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登录失败处理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输入无效邮箱或过期链接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系统提示重新登录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TC-27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素材空内容校验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提交空素材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前端或接口拒绝提交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TC-28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长文本素材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输入较长课程笔记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系统正常保存并可分块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TC-29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粘贴资料入库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粘贴网页资料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source_type 可记录为 paste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OCR 低质量图片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上传模糊图片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系统返回失败或可编辑文本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TC-31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文档格式错误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上传不支持文件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系统提示格式不支持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AI Key 缺失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清空模型 Key 后解析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系统返回配置提示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TC-33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Embedding 失败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模拟向量服务不可用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素材解析流程不被整体阻断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TC-34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体系化素材上限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准备超过 100 条素材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系统按限制处理前 100 条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TC-35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节点来源引用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打开知识节点详情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显示来源素材列表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TC-36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节点重新生成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点击节点重生成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节点内容更新或返回错误提示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TC-37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知识健康检查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访问健康检查入口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显示重复/孤儿/无来源检查结果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TC-38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知识关系接口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请求 edges/all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返回当前用户节点关系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TC-39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搜索无结果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输入不存在关键词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显示空状态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Markdown 导出内容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导出 Markdown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包含主题、节点和来源信息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TC-41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JSON 导出完整性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导出 JSON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包含素材、解析、节点、关系、版本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设置模型切换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切换不同模型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前端保存选择并用于请求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TC-43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隐私说明展示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打开设置页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显示数据和 AI 调用说明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TC-44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未登录 API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直接请求业务接口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 Unauthorized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TC-45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跨用户数据隔离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尝试访问他人 id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接口不返回数据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TC-46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RLS 策略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数据库层按 auth.uid 查询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只能访问本人数据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TC-47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Vercel 首页访问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打开 https://ordknow.vercel.app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页面可访问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TC-48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Vercel 登录页访问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打开 /login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登录页正常显示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TC-49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GitHub 仓库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访问 usedare/ordknow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仓库存在且包含最新代码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部署环境变量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 Vercel 环境变量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关键变量已配置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TC-51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数据库迁移顺序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 migrations 文件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00001 至 00007 顺序完整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构建路由数量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查看 build 输出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包含主要页面和 API 路由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TC-53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移动宽度显示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缩窄浏览器宽度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页面不发生严重重叠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TC-54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按钮交互反馈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点击保存、解析、导出按钮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有 loading 或结果提示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TC-55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错误提示可读性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模拟接口失败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前端提示清楚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TC-56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数据删除级联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删除素材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相关解析和分块被清理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TC-57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版本号递增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连续体系化两次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version_number 递增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TC-58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共同来源建边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同素材生成多个节点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节点间生成 related 边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TC-59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用户退出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退出登录</w:t>
            </w:r>
          </w:p>
        </w:tc>
        <w:tc>
          <w:tcPr>
            <w:tcW w:type="dxa" w:w="249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返回登录页</w:t>
            </w:r>
          </w:p>
        </w:tc>
        <w:tc>
          <w:tcPr>
            <w:tcW w:type="dxa" w:w="907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  <w:tr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TC-60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文档交付检查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打开 DOCX/PDF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页码、图表、表格正常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通过/待联调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3.1 测试执行记录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 TC-01 登录页面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测试目的：验证“登录页面”是否符合序知项目需求。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操作步骤：访问 /login，输入邮箱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预期结果：能够发送 Magic Link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 TC-02 路由保护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测试目的：验证“路由保护”是否符合序知项目需求。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操作步骤：未登录访问 /workspace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预期结果：跳转登录页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 TC-03 新增素材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测试目的：验证“新增素材”是否符合序知项目需求。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操作步骤：输入标题和内容并保存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预期结果：列表出现 pending 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 TC-04 编辑素材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测试目的：验证“编辑素材”是否符合序知项目需求。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操作步骤：修改素材内容并保存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预期结果：updated_at 更新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 TC-05 删除素材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测试目的：验证“删除素材”是否符合序知项目需求。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操作步骤：点击删除并确认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预期结果：素材从列表消失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3.1.6 TC-06 状态筛选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测试目的：验证“状态筛选”是否符合序知项目需求。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操作步骤：选择 analyzed 状态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预期结果：仅展示已解析素材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3.1.7 TC-07 AI 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测试目的：验证“AI 解析”是否符合序知项目需求。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操作步骤：对素材触发解析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预期结果：生成解析结果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3.1.8 TC-08 解析失败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测试目的：验证“解析失败”是否符合序知项目需求。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操作步骤：模拟 AI Key 错误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预期结果：状态变为 failed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3.1.9 TC-09 文件解析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测试目的：验证“文件解析”是否符合序知项目需求。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操作步骤：上传 PDF/Word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预期结果：抽取文本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3.1.10 TC-10 OCR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测试目的：验证“OCR”是否符合序知项目需求。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操作步骤：上传图片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预期结果：返回识别文本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3.1.11 TC-11 音频转写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测试目的：验证“音频转写”是否符合序知项目需求。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操作步骤：上传音频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预期结果：返回转写文本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3.1.12 TC-12 一键体系化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测试目的：验证“一键体系化”是否符合序知项目需求。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操作步骤：点击体系化按钮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预期结果：生成知识树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3.1.13 TC-13 无素材体系化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测试目的：验证“无素材体系化”是否符合序知项目需求。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操作步骤：无 analyzed 素材时触发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预期结果：返回提示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3.1.14 TC-14 知识节点详情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测试目的：验证“知识节点详情”是否符合序知项目需求。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预期结果：显示内容和来源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3.1.15 TC-15 相关节点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测试目的：验证“相关节点”是否符合序知项目需求。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操作步骤：查看节点关系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 related 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3.1.16 TC-16 版本列表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测试目的：验证“版本列表”是否符合序知项目需求。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操作步骤：打开历史记录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预期结果：显示版本号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3.1.17 TC-17 版本差异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测试目的：验证“版本差异”是否符合序知项目需求。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操作步骤：选择两个版本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预期结果：显示差异信息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3.1.18 TC-18 知识问答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测试目的：验证“知识问答”是否符合序知项目需求。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操作步骤：输入问题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预期结果：返回回答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3.1.19 TC-19 知识搜索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测试目的：验证“知识搜索”是否符合序知项目需求。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操作步骤：输入关键词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预期结果：返回相关素材/节点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3.1.20 TC-20 JSON 导出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测试目的：验证“JSON 导出”是否符合序知项目需求。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操作步骤：点击导出 JSON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预期结果：下载数据文件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3.1.21 TC-21 Markdown 导出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测试目的：验证“Markdown 导出”是否符合序知项目需求。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操作步骤：点击导出 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预期结果：下载 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3.1.22 TC-22 模型选择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测试目的：验证“模型选择”是否符合序知项目需求。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操作步骤：切换模型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预期结果：选择被保存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3.1.23 TC-23 API Key 配置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测试目的：验证“API Key 配置”是否符合序知项目需求。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操作步骤：输入用户 Key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预期结果：后续请求携带配置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3.1.24 TC-24 类型检查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测试目的：验证“类型检查”是否符合序知项目需求。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操作步骤：执行 npm run lint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预期结果：命令通过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3.1.25 TC-25 生产构建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测试目的：验证“生产构建”是否符合序知项目需求。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操作步骤：执行 npm run build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预期结果：构建通过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3.1.26 TC-26 登录失败处理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测试目的：验证“登录失败处理”是否符合序知项目需求。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操作步骤：输入无效邮箱或过期链接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预期结果：系统提示重新登录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3.1.27 TC-27 素材空内容校验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测试目的：验证“素材空内容校验”是否符合序知项目需求。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操作步骤：提交空素材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预期结果：前端或接口拒绝提交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3.1.28 TC-28 长文本素材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测试目的：验证“长文本素材”是否符合序知项目需求。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操作步骤：输入较长课程笔记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预期结果：系统正常保存并可分块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3.1.29 TC-29 粘贴资料入库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测试目的：验证“粘贴资料入库”是否符合序知项目需求。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操作步骤：粘贴网页资料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预期结果：source_type 可记录为 paste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3.1.30 TC-30 OCR 低质量图片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测试目的：验证“OCR 低质量图片”是否符合序知项目需求。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操作步骤：上传模糊图片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预期结果：系统返回失败或可编辑文本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3.1.31 TC-31 文档格式错误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测试目的：验证“文档格式错误”是否符合序知项目需求。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操作步骤：上传不支持文件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预期结果：系统提示格式不支持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3.1.32 TC-32 AI Key 缺失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测试目的：验证“AI Key 缺失”是否符合序知项目需求。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操作步骤：清空模型 Key 后解析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预期结果：系统返回配置提示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3.1.33 TC-33 Embedding 失败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测试目的：验证“Embedding 失败”是否符合序知项目需求。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操作步骤：模拟向量服务不可用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预期结果：素材解析流程不被整体阻断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3.1.34 TC-34 体系化素材上限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测试目的：验证“体系化素材上限”是否符合序知项目需求。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操作步骤：准备超过 100 条素材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预期结果：系统按限制处理前 100 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3.1.35 TC-35 节点来源引用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测试目的：验证“节点来源引用”是否符合序知项目需求。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操作步骤：打开知识节点详情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预期结果：显示来源素材列表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3.1.36 TC-36 节点重新生成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测试目的：验证“节点重新生成”是否符合序知项目需求。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操作步骤：点击节点重生成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预期结果：节点内容更新或返回错误提示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3.1.37 TC-37 知识健康检查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测试目的：验证“知识健康检查”是否符合序知项目需求。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操作步骤：访问健康检查入口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预期结果：显示重复/孤儿/无来源检查结果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3.1.38 TC-38 知识关系接口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测试目的：验证“知识关系接口”是否符合序知项目需求。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操作步骤：请求 edges/all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预期结果：返回当前用户节点关系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3.1.39 TC-39 搜索无结果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测试目的：验证“搜索无结果”是否符合序知项目需求。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操作步骤：输入不存在关键词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预期结果：显示空状态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3.1.40 TC-40 Markdown 导出内容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测试目的：验证“Markdown 导出内容”是否符合序知项目需求。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操作步骤：导出 Markdown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预期结果：包含主题、节点和来源信息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3.1.41 TC-41 JSON 导出完整性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测试目的：验证“JSON 导出完整性”是否符合序知项目需求。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操作步骤：导出 JSON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预期结果：包含素材、解析、节点、关系、版本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3.1.42 TC-42 设置模型切换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测试目的：验证“设置模型切换”是否符合序知项目需求。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操作步骤：切换不同模型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预期结果：前端保存选择并用于请求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3.1.43 TC-43 隐私说明展示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测试目的：验证“隐私说明展示”是否符合序知项目需求。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操作步骤：打开设置页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预期结果：显示数据和 AI 调用说明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3.1.44 TC-44 未登录 API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测试目的：验证“未登录 API”是否符合序知项目需求。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操作步骤：直接请求业务接口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 Unauthorized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3.1.45 TC-45 跨用户数据隔离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测试目的：验证“跨用户数据隔离”是否符合序知项目需求。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操作步骤：尝试访问他人 id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预期结果：接口不返回数据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3.1.46 TC-46 RLS 策略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测试目的：验证“RLS 策略”是否符合序知项目需求。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操作步骤：数据库层按 auth.uid 查询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预期结果：只能访问本人数据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3.1.47 TC-47 Vercel 首页访问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测试目的：验证“Vercel 首页访问”是否符合序知项目需求。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操作步骤：打开 https://ordknow.vercel.app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预期结果：页面可访问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3.1.48 TC-48 Vercel 登录页访问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测试目的：验证“Vercel 登录页访问”是否符合序知项目需求。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操作步骤：打开 /login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预期结果：登录页正常显示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3.1.49 TC-49 GitHub 仓库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测试目的：验证“GitHub 仓库”是否符合序知项目需求。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操作步骤：访问 usedare/ordknow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预期结果：仓库存在且包含最新代码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3.1.50 TC-50 部署环境变量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测试目的：验证“部署环境变量”是否符合序知项目需求。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操作步骤：检查 Vercel 环境变量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预期结果：关键变量已配置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3.1.51 TC-51 数据库迁移顺序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测试目的：验证“数据库迁移顺序”是否符合序知项目需求。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操作步骤：检查 migrations 文件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预期结果：00001 至 00007 顺序完整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3.1.52 TC-52 构建路由数量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测试目的：验证“构建路由数量”是否符合序知项目需求。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操作步骤：查看 build 输出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预期结果：包含主要页面和 API 路由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3.1.53 TC-53 移动宽度显示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测试目的：验证“移动宽度显示”是否符合序知项目需求。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操作步骤：缩窄浏览器宽度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预期结果：页面不发生严重重叠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3.1.54 TC-54 按钮交互反馈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测试目的：验证“按钮交互反馈”是否符合序知项目需求。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操作步骤：点击保存、解析、导出按钮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预期结果：有 loading 或结果提示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3.1.55 TC-55 错误提示可读性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测试目的：验证“错误提示可读性”是否符合序知项目需求。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操作步骤：模拟接口失败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预期结果：前端提示清楚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3.1.56 TC-56 数据删除级联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测试目的：验证“数据删除级联”是否符合序知项目需求。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操作步骤：删除素材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预期结果：相关解析和分块被清理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3.1.57 TC-57 版本号递增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测试目的：验证“版本号递增”是否符合序知项目需求。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操作步骤：连续体系化两次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预期结果：version_number 递增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3.1.58 TC-58 共同来源建边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测试目的：验证“共同来源建边”是否符合序知项目需求。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操作步骤：同素材生成多个节点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预期结果：节点间生成 related 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3.1.59 TC-59 用户退出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测试目的：验证“用户退出”是否符合序知项目需求。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操作步骤：退出登录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预期结果：返回登录页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2"/>
        </w:rPr>
        <w:t>3.1.60 TC-60 文档交付检查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测试目的：验证“文档交付检查”是否符合序知项目需求。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操作步骤：打开 DOCX/PDF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预期结果：页码、图表、表格正常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实际记录：本地命令类测试以 docs/evidence 中的日志和截图为准；页面类测试以本地或 Vercel 页面截图为准。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结论：通过/待联调状态在最终截图补充后更新。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4.非功能测试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安全测试：验证未登录用户不能访问受保护接口，数据库 RLS 不允许跨用户读取。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构建测试：执行 npm run build，确认 Next.js 生产构建通过。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类型测试：执行 npm run lint，确认 TypeScript 类型检查通过。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异常测试：模拟 AI Key 缺失、无 analyzed 素材、文件解析失败等情况。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兼容测试：在 Chrome/Edge 浏览器中验证主要页面显示与交互。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5.运行环境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5.1 硬件运行环境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开发端建议使用 8GB 以上内存的 PC；生产端可部署在支持 Node.js 的云平台，数据库使用 Supabase 托管。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5.2 软件运行环境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Node.js 与 npm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Next.js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Supabase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PostgreSQL + pgvector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AI Provider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Embedding Provider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6.用户使用说明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6.1 登录界面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包含内容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1.输入邮箱。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2.点击登录按钮。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3.打开邮箱 Magic Link。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4.完成验证后进入工作台。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功能介绍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6.1 登录界面 是序知核心操作流程中的一个页面，用户可按页面提示完成对应操作。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6.2 工作台界面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包含内容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1.左侧查看原始素材列表。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2.中间输入或编辑当前素材。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3.右侧查看 AI 体系化知识树。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4.点击一键体系化生成新版知识体系。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功能介绍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6.2 工作台界面 是序知核心操作流程中的一个页面，用户可按页面提示完成对应操作。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6.3 素材界面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包含内容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1.查看所有素材。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2.使用搜索框检索素材。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3.按 pending、analyzing、analyzed、failed 筛选。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4.打开详情查看 AI 解析结果。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功能介绍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6.3 素材界面 是序知核心操作流程中的一个页面，用户可按页面提示完成对应操作。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6.4 知识体系界面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包含内容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1.展开一级主题和二级分支。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2.点击知识节点查看内容。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3.查看来源素材，确认 AI 输出依据。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4.查看相关节点理解知识关联。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功能介绍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6.4 知识体系界面 是序知核心操作流程中的一个页面，用户可按页面提示完成对应操作。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6.5 问答界面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包含内容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1.输入关于个人知识库的问题。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2.等待 AI 基于知识上下文回答。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3.将有价值回答整理为后续素材。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功能介绍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6.5 问答界面 是序知核心操作流程中的一个页面，用户可按页面提示完成对应操作。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6.6 设置界面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包含内容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1.选择 AI 模型。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2.配置用户自带 API Key。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3.阅读隐私说明。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4.导出 JSON 或 Markdown 数据。</w:t>
      </w:r>
    </w:p>
    <w:p>
      <w:pPr>
        <w:spacing w:before="0" w:after="40" w:line="300" w:lineRule="auto"/>
        <w:ind w:left="425" w:hanging="198"/>
      </w:pPr>
      <w:r>
        <w:rPr>
          <w:rFonts w:ascii="Times New Roman" w:hAnsi="Times New Roman" w:eastAsia="宋体"/>
          <w:b w:val="0"/>
          <w:color w:val="111111"/>
          <w:sz w:val="21"/>
        </w:rPr>
        <w:t>○  功能介绍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6.6 设置界面 是序知核心操作流程中的一个页面，用户可按页面提示完成对应操作。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7.页面功能验证记录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 登录页验证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13-1 登录页验证记录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/login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检查邮箱输入框、登录按钮、Magic Link 说明和未登录入口。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登录页是序知系统交付验收的重要对象。验证时不仅检查页面是否能打开，还要检查它是否服务于“原始素材入库、AI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7.2 工作台验证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13-2 工作台验证记录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/workspace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检查左侧素材列表、中间素材输入/详情、右侧知识体系树。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工作台是序知系统交付验收的重要对象。验证时不仅检查页面是否能打开，还要检查它是否服务于“原始素材入库、AI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7.3 素材页验证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13-3 素材页验证记录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/materials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检查素材列表、搜索框、状态筛选、素材详情和 AI 解析结果。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素材页是序知系统交付验收的重要对象。验证时不仅检查页面是否能打开，还要检查它是否服务于“原始素材入库、AI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7.4 知识体系页验证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13-4 知识体系页验证记录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/knowledge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检查一级主题、二级分支、知识节点、来源素材和相关节点。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知识体系页是序知系统交付验收的重要对象。验证时不仅检查页面是否能打开，还要检查它是否服务于“原始素材入库、AI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7.5 问答页验证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13-5 问答页验证记录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/qa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检查问题输入、AI 回答展示、知识库上下文提示。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问答页是序知系统交付验收的重要对象。验证时不仅检查页面是否能打开，还要检查它是否服务于“原始素材入库、AI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7.6 设置页验证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13-6 设置页验证记录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/settings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检查模型选择、API Key 配置、导出按钮和隐私说明。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设置页是序知系统交付验收的重要对象。验证时不仅检查页面是否能打开，还要检查它是否服务于“原始素材入库、AI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7.7 素材接口验证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13-7 素材接口验证记录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/api/materials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检查登录用户素材查询和新增流程。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素材接口是序知系统交付验收的重要对象。验证时不仅检查页面是否能打开，还要检查它是否服务于“原始素材入库、AI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7.8 解析接口验证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13-8 解析接口验证记录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/api/analyze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 AI 解析输出字段是否完整。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解析接口是序知系统交付验收的重要对象。验证时不仅检查页面是否能打开，还要检查它是否服务于“原始素材入库、AI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7.9 体系化接口验证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13-9 体系化接口验证记录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/api/systematize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检查任务创建、节点写入、版本保存和错误处理。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体系化接口是序知系统交付验收的重要对象。验证时不仅检查页面是否能打开，还要检查它是否服务于“原始素材入库、AI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7.10 问答接口验证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13-10 问答接口验证记录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/api/qa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检查服务端上下文读取和 AI 回答返回。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问答接口是序知系统交付验收的重要对象。验证时不仅检查页面是否能打开，还要检查它是否服务于“原始素材入库、AI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7.11 JSON 导出接口验证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13-11 JSON 导出接口验证记录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检查用户数据导出完整性。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JSON 导出接口是序知系统交付验收的重要对象。验证时不仅检查页面是否能打开，还要检查它是否服务于“原始素材入库、AI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7.12 Markdown 导出接口验证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13-12 Markdown 导出接口验证记录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访问路径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/api/export/markdown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验证目标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检查知识体系文本导出格式。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数据准备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使用当前 Supabase 项目、已配置环境变量和已有测试素材。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预期表现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页面或接口能按权限返回结果；异常时给出明确错误提示。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截图要求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最终文档中应放入本地页面或 Vercel 页面截图作为证据。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Markdown 导出接口是序知系统交付验收的重要对象。验证时不仅检查页面是否能打开，还要检查它是否服务于“原始素材入库、AI 理解、体系化重构、知识复用”的核心闭环。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8.GitHub 与 Vercel 部署验证</w:t>
      </w: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8.1 GitHub 仓库检查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确认远程仓库为 https://github.com/usedare/ordknow，当前分支为 main，提交内容包含项目源代码、Supabase 迁移、文档生成脚本和最终报告。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8.1 部署验证记录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证据形式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命令输出截图、GitHub 页面截图、Vercel 部署页面截图或线上页面截图。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通过标准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仓库可访问，构建通过，线上页面可打开，关键配置已说明。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记录位置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测试报告与用户使用说明书的部署验证部分。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8.2 本地构建验证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在推送前执行 npm run lint 和 npm run build，确认类型检查与生产构建通过。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8.2 部署验证记录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证据形式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命令输出截图、GitHub 页面截图、Vercel 部署页面截图或线上页面截图。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通过标准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仓库可访问，构建通过，线上页面可打开，关键配置已说明。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记录位置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测试报告与用户使用说明书的部署验证部分。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8.3 推送流程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通过 git add、git commit、git push origin main 将当前工作区推送到 usedare/ordknow 仓库。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8.3 部署验证记录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证据形式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命令输出截图、GitHub 页面截图、Vercel 部署页面截图或线上页面截图。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通过标准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仓库可访问，构建通过，线上页面可打开，关键配置已说明。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记录位置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测试报告与用户使用说明书的部署验证部分。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8.4 Vercel 自动部署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Vercel 已绑定项目 https://ordknow.vercel.app，GitHub 推送后应触发自动构建或保持当前线上版本可访问。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8.4 部署验证记录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证据形式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命令输出截图、GitHub 页面截图、Vercel 部署页面截图或线上页面截图。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通过标准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仓库可访问，构建通过，线上页面可打开，关键配置已说明。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记录位置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测试报告与用户使用说明书的部署验证部分。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8.5 线上访问验证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访问 https://ordknow.vercel.app 和 /login，确认页面能正常响应，并将截图作为测试证据。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8.5 部署验证记录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证据形式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命令输出截图、GitHub 页面截图、Vercel 部署页面截图或线上页面截图。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通过标准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仓库可访问，构建通过，线上页面可打开，关键配置已说明。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记录位置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测试报告与用户使用说明书的部署验证部分。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8.6 部署风险</w:t>
      </w:r>
    </w:p>
    <w:p>
      <w:pPr>
        <w:spacing w:before="0" w:after="80" w:line="30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>若 Vercel 环境变量缺失，登录或 AI 接口可能报错；文档中需记录环境变量和 Supabase 迁移要求。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8.6 部署验证记录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07"/>
        <w:gridCol w:w="4507"/>
      </w:tblGrid>
      <w:tr>
        <w:tc>
          <w:tcPr>
            <w:tcW w:type="dxa" w:w="198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6746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证据形式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命令输出截图、GitHub 页面截图、Vercel 部署页面截图或线上页面截图。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通过标准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仓库可访问，构建通过，线上页面可打开，关键配置已说明。</w:t>
            </w:r>
          </w:p>
        </w:tc>
      </w:tr>
      <w:tr>
        <w:tc>
          <w:tcPr>
            <w:tcW w:type="dxa" w:w="198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记录位置</w:t>
            </w:r>
          </w:p>
        </w:tc>
        <w:tc>
          <w:tcPr>
            <w:tcW w:type="dxa" w:w="6746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测试报告与用户使用说明书的部署验证部分。</w:t>
            </w:r>
          </w:p>
        </w:tc>
      </w:tr>
    </w:tbl>
    <w:p>
      <w:pPr>
        <w:spacing w:before="0" w:after="40" w:line="300" w:lineRule="auto"/>
      </w:pPr>
    </w:p>
    <w:p>
      <w:pPr>
        <w:spacing w:before="160" w:after="80"/>
      </w:pPr>
      <w:r>
        <w:rPr>
          <w:rFonts w:ascii="Times New Roman" w:hAnsi="Times New Roman" w:eastAsia="黑体"/>
          <w:b/>
          <w:color w:val="111111"/>
          <w:sz w:val="24"/>
        </w:rPr>
        <w:t>8.7 真实截图证据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1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rep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16 GitHub 仓库真实页面截图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1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cel_h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17 Vercel 线上首页真实截图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71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cel_h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18 Vercel 登录页真实截图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3357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1_overall_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335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19 StarUML 图表真实截图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672102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2_material_analysis_sequ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72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20 StarUML 图表真实截图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71878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3_systematize_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18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21 StarUML 图表真实截图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48840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4_qa_sequen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88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22 StarUML 图表真实截图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633801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5_export_seque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33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23 StarUML 图表真实截图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28996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uml_06_er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99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Times New Roman" w:hAnsi="Times New Roman" w:eastAsia="宋体"/>
          <w:b w:val="0"/>
          <w:color w:val="111111"/>
          <w:sz w:val="21"/>
        </w:rPr>
        <w:t>图 24 StarUML 图表真实截图 6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00A2E8"/>
          <w:sz w:val="28"/>
        </w:rPr>
        <w:t>9.截图证据索引</w:t>
      </w:r>
    </w:p>
    <w:p>
      <w:pPr>
        <w:spacing w:before="0" w:after="60" w:line="300" w:lineRule="auto"/>
        <w:jc w:val="center"/>
      </w:pPr>
      <w:r>
        <w:rPr>
          <w:rFonts w:ascii="Times New Roman" w:hAnsi="Times New Roman" w:eastAsia="黑体"/>
          <w:b/>
          <w:color w:val="111111"/>
          <w:sz w:val="21"/>
        </w:rPr>
        <w:t>表 19 截图证据索引表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c>
          <w:tcPr>
            <w:tcW w:type="dxa" w:w="2154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截图名称</w:t>
            </w:r>
          </w:p>
        </w:tc>
        <w:tc>
          <w:tcPr>
            <w:tcW w:type="dxa" w:w="2608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969"/>
            <w:vAlign w:val="center"/>
            <w:shd w:fill="4472C4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证明内容</w:t>
            </w:r>
          </w:p>
        </w:tc>
      </w:tr>
      <w:tr>
        <w:tc>
          <w:tcPr>
            <w:tcW w:type="dxa" w:w="215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lint 输出图</w:t>
            </w:r>
          </w:p>
        </w:tc>
        <w:tc>
          <w:tcPr>
            <w:tcW w:type="dxa" w:w="260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docs/evidence/lint.log 生成</w:t>
            </w:r>
          </w:p>
        </w:tc>
        <w:tc>
          <w:tcPr>
            <w:tcW w:type="dxa" w:w="39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 TypeScript 类型检查通过。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npm run build 输出图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docs/evidence/build.log 生成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 Next.js 生产构建通过并生成路由表。</w:t>
            </w:r>
          </w:p>
        </w:tc>
      </w:tr>
      <w:tr>
        <w:tc>
          <w:tcPr>
            <w:tcW w:type="dxa" w:w="215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StarUML 总体流程图</w:t>
            </w:r>
          </w:p>
        </w:tc>
        <w:tc>
          <w:tcPr>
            <w:tcW w:type="dxa" w:w="260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StarUML 当前项目</w:t>
            </w:r>
          </w:p>
        </w:tc>
        <w:tc>
          <w:tcPr>
            <w:tcW w:type="dxa" w:w="39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证明流程图由 StarUML 绘制。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StarUML 时序图组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StarUML 当前项目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证明核心业务时序图由 StarUML 绘制。</w:t>
            </w:r>
          </w:p>
        </w:tc>
      </w:tr>
      <w:tr>
        <w:tc>
          <w:tcPr>
            <w:tcW w:type="dxa" w:w="215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StarUML ER 图</w:t>
            </w:r>
          </w:p>
        </w:tc>
        <w:tc>
          <w:tcPr>
            <w:tcW w:type="dxa" w:w="260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StarUML 当前项目</w:t>
            </w:r>
          </w:p>
        </w:tc>
        <w:tc>
          <w:tcPr>
            <w:tcW w:type="dxa" w:w="39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证明数据库关系图由 StarUML 绘制。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GitHub 仓库截图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https://github.com/usedare/ordknow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证明代码已上传到指定仓库。</w:t>
            </w:r>
          </w:p>
        </w:tc>
      </w:tr>
      <w:tr>
        <w:tc>
          <w:tcPr>
            <w:tcW w:type="dxa" w:w="215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Vercel 线上截图</w:t>
            </w:r>
          </w:p>
        </w:tc>
        <w:tc>
          <w:tcPr>
            <w:tcW w:type="dxa" w:w="260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https://ordknow.vercel.app</w:t>
            </w:r>
          </w:p>
        </w:tc>
        <w:tc>
          <w:tcPr>
            <w:tcW w:type="dxa" w:w="39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证明项目已部署并可访问。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登录页截图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本地或线上页面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证明用户入口可访问。</w:t>
            </w:r>
          </w:p>
        </w:tc>
      </w:tr>
      <w:tr>
        <w:tc>
          <w:tcPr>
            <w:tcW w:type="dxa" w:w="2154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工作台截图</w:t>
            </w:r>
          </w:p>
        </w:tc>
        <w:tc>
          <w:tcPr>
            <w:tcW w:type="dxa" w:w="2608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本地登录后页面</w:t>
            </w:r>
          </w:p>
        </w:tc>
        <w:tc>
          <w:tcPr>
            <w:tcW w:type="dxa" w:w="3969"/>
            <w:vAlign w:val="center"/>
            <w:shd w:fill="D9EAF7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证明核心三栏工作台存在。</w:t>
            </w:r>
          </w:p>
        </w:tc>
      </w:tr>
      <w:tr>
        <w:tc>
          <w:tcPr>
            <w:tcW w:type="dxa" w:w="2154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设置页截图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本地登录后页面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A6C8E6"/>
              <w:left w:val="single" w:sz="6" w:color="A6C8E6"/>
              <w:bottom w:val="single" w:sz="6" w:color="A6C8E6"/>
              <w:right w:val="single" w:sz="6" w:color="A6C8E6"/>
            </w:tcBorders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11111"/>
                <w:sz w:val="19"/>
              </w:rPr>
              <w:t>证明模型配置和导出功能存在。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666666"/>
        <w:sz w:val="17"/>
      </w:rPr>
      <w:t>序知 AI 个人体系化知识库软件工程文档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